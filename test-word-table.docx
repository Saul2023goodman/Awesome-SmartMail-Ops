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批量邮件名单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收件人</w:t>
            </w:r>
          </w:p>
        </w:tc>
        <w:tc>
          <w:tcPr>
            <w:tcW w:type="dxa" w:w="1234"/>
          </w:tcPr>
          <w:p>
            <w:r>
              <w:t>主题</w:t>
            </w:r>
          </w:p>
        </w:tc>
        <w:tc>
          <w:tcPr>
            <w:tcW w:type="dxa" w:w="1234"/>
          </w:tcPr>
          <w:p>
            <w:r>
              <w:t>正文</w:t>
            </w:r>
          </w:p>
        </w:tc>
        <w:tc>
          <w:tcPr>
            <w:tcW w:type="dxa" w:w="1234"/>
          </w:tcPr>
          <w:p>
            <w:r>
              <w:t>附件</w:t>
            </w:r>
          </w:p>
        </w:tc>
        <w:tc>
          <w:tcPr>
            <w:tcW w:type="dxa" w:w="1234"/>
          </w:tcPr>
          <w:p>
            <w:r>
              <w:t>定时时间</w:t>
            </w:r>
          </w:p>
        </w:tc>
        <w:tc>
          <w:tcPr>
            <w:tcW w:type="dxa" w:w="1234"/>
          </w:tcPr>
          <w:p>
            <w:r>
              <w:t>分类</w:t>
            </w:r>
          </w:p>
        </w:tc>
      </w:tr>
      <w:tr>
        <w:tc>
          <w:tcPr>
            <w:tcW w:type="dxa" w:w="1234"/>
          </w:tcPr>
          <w:p>
            <w:r>
              <w:t>W001</w:t>
            </w:r>
          </w:p>
        </w:tc>
        <w:tc>
          <w:tcPr>
            <w:tcW w:type="dxa" w:w="1234"/>
          </w:tcPr>
          <w:p>
            <w:r>
              <w:t>word-a@example.com</w:t>
            </w:r>
          </w:p>
        </w:tc>
        <w:tc>
          <w:tcPr>
            <w:tcW w:type="dxa" w:w="1234"/>
          </w:tcPr>
          <w:p>
            <w:r>
              <w:t>Word 表格主题 A</w:t>
            </w:r>
          </w:p>
        </w:tc>
        <w:tc>
          <w:tcPr>
            <w:tcW w:type="dxa" w:w="1234"/>
          </w:tcPr>
          <w:p>
            <w:r>
              <w:t>这是 Word 表格正文 A</w:t>
            </w:r>
          </w:p>
        </w:tc>
        <w:tc>
          <w:tcPr>
            <w:tcW w:type="dxa" w:w="1234"/>
          </w:tcPr>
          <w:p>
            <w:r>
              <w:t>CV_A.pdf</w:t>
            </w:r>
          </w:p>
        </w:tc>
        <w:tc>
          <w:tcPr>
            <w:tcW w:type="dxa" w:w="1234"/>
          </w:tcPr>
          <w:p>
            <w:r>
              <w:t>2026-09-01 07:30</w:t>
            </w:r>
          </w:p>
        </w:tc>
        <w:tc>
          <w:tcPr>
            <w:tcW w:type="dxa" w:w="1234"/>
          </w:tcPr>
          <w:p>
            <w:r>
              <w:t>第一批</w:t>
            </w:r>
          </w:p>
        </w:tc>
      </w:tr>
      <w:tr>
        <w:tc>
          <w:tcPr>
            <w:tcW w:type="dxa" w:w="1234"/>
          </w:tcPr>
          <w:p>
            <w:r>
              <w:t>W002</w:t>
            </w:r>
          </w:p>
        </w:tc>
        <w:tc>
          <w:tcPr>
            <w:tcW w:type="dxa" w:w="1234"/>
          </w:tcPr>
          <w:p>
            <w:r>
              <w:t>word-b@example.com</w:t>
            </w:r>
          </w:p>
        </w:tc>
        <w:tc>
          <w:tcPr>
            <w:tcW w:type="dxa" w:w="1234"/>
          </w:tcPr>
          <w:p>
            <w:r>
              <w:t>Word 表格主题 B</w:t>
            </w:r>
          </w:p>
        </w:tc>
        <w:tc>
          <w:tcPr>
            <w:tcW w:type="dxa" w:w="1234"/>
          </w:tcPr>
          <w:p>
            <w:r>
              <w:t>这是 Word 表格正文 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第二批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