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编号: D001</w:t>
      </w:r>
    </w:p>
    <w:p>
      <w:r>
        <w:t>收件人: prof1@example.com</w:t>
      </w:r>
    </w:p>
    <w:p>
      <w:r>
        <w:t>主题: Word字段邮件 1</w:t>
      </w:r>
    </w:p>
    <w:p>
      <w:r>
        <w:t>正文:</w:t>
      </w:r>
    </w:p>
    <w:p>
      <w:r>
        <w:t>Dear Professor 1,</w:t>
      </w:r>
    </w:p>
    <w:p>
      <w:r>
        <w:t>This is paragraph one.</w:t>
      </w:r>
    </w:p>
    <w:p>
      <w:r>
        <w:t>This is paragraph two.</w:t>
      </w:r>
    </w:p>
    <w:p>
      <w:r>
        <w:t>附件: CV_1.pdf</w:t>
      </w:r>
    </w:p>
    <w:p>
      <w:r>
        <w:t>定时时间: 2026-09-01 08:30</w:t>
      </w:r>
    </w:p>
    <w:p>
      <w:r>
        <w:t>分类: 第一批;Word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