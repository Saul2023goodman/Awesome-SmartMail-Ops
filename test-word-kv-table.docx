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KV001</w:t>
            </w:r>
          </w:p>
        </w:tc>
      </w:tr>
      <w:tr>
        <w:tc>
          <w:tcPr>
            <w:tcW w:type="dxa" w:w="4320"/>
          </w:tcPr>
          <w:p>
            <w:r>
              <w:t>收件人</w:t>
            </w:r>
          </w:p>
        </w:tc>
        <w:tc>
          <w:tcPr>
            <w:tcW w:type="dxa" w:w="4320"/>
          </w:tcPr>
          <w:p>
            <w:r>
              <w:t>kv@example.com</w:t>
            </w:r>
          </w:p>
        </w:tc>
      </w:tr>
      <w:tr>
        <w:tc>
          <w:tcPr>
            <w:tcW w:type="dxa" w:w="4320"/>
          </w:tcPr>
          <w:p>
            <w:r>
              <w:t>主题</w:t>
            </w:r>
          </w:p>
        </w:tc>
        <w:tc>
          <w:tcPr>
            <w:tcW w:type="dxa" w:w="4320"/>
          </w:tcPr>
          <w:p>
            <w:r>
              <w:t>两列表格</w:t>
            </w:r>
          </w:p>
        </w:tc>
      </w:tr>
      <w:tr>
        <w:tc>
          <w:tcPr>
            <w:tcW w:type="dxa" w:w="4320"/>
          </w:tcPr>
          <w:p>
            <w:r>
              <w:t>正文</w:t>
            </w:r>
          </w:p>
        </w:tc>
        <w:tc>
          <w:tcPr>
            <w:tcW w:type="dxa" w:w="4320"/>
          </w:tcPr>
          <w:p>
            <w:r>
              <w:t>两列表格正文</w:t>
            </w:r>
          </w:p>
        </w:tc>
      </w:tr>
      <w:tr>
        <w:tc>
          <w:tcPr>
            <w:tcW w:type="dxa" w:w="4320"/>
          </w:tcPr>
          <w:p>
            <w:r>
              <w:t>附件</w:t>
            </w:r>
          </w:p>
        </w:tc>
        <w:tc>
          <w:tcPr>
            <w:tcW w:type="dxa" w:w="4320"/>
          </w:tcPr>
          <w:p>
            <w:r>
              <w:t>KV.pdf</w:t>
            </w:r>
          </w:p>
        </w:tc>
      </w:tr>
      <w:tr>
        <w:tc>
          <w:tcPr>
            <w:tcW w:type="dxa" w:w="4320"/>
          </w:tcPr>
          <w:p>
            <w:r>
              <w:t>定时时间</w:t>
            </w:r>
          </w:p>
        </w:tc>
        <w:tc>
          <w:tcPr>
            <w:tcW w:type="dxa" w:w="4320"/>
          </w:tcPr>
          <w:p>
            <w:r>
              <w:t>2026-09-03 09:00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