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duplicate.person@example.edu</w:t>
      </w:r>
    </w:p>
    <w:p>
      <w:r>
        <w:t>Subject: Prospective PhD student - Fall 2027</w:t>
      </w:r>
    </w:p>
    <w:p>
      <w:r>
        <w:t>Dear Professor Rivera,</w:t>
      </w:r>
    </w:p>
    <w:p>
      <w:r>
        <w:t>I am writing to ask about PhD opportunities in your group for Fall 2027.</w:t>
      </w:r>
    </w:p>
    <w:p>
      <w:r>
        <w:t>My background is in geospatial analysis and I am interested in your urban climate and resilience research.</w:t>
      </w:r>
    </w:p>
    <w:p>
      <w:r>
        <w:t>Best regards,</w:t>
      </w:r>
    </w:p>
    <w:p>
      <w:r>
        <w:t>QA 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